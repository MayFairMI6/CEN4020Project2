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User Story Test &amp; Demo</w:t>
      </w:r>
    </w:p>
    <w:p>
      <w:pPr>
        <w:jc w:val="center"/>
      </w:pPr>
      <w:r>
        <w:rPr>
          <w:b/>
          <w:sz w:val="28"/>
        </w:rPr>
        <w:t>Bellini College Class Scheduling System</w:t>
      </w:r>
    </w:p>
    <w:p>
      <w:pPr>
        <w:jc w:val="center"/>
      </w:pPr>
      <w:r>
        <w:t>Team: MayFairMI6  |  Course: CEN 4020  |  Date: April 2026</w:t>
      </w:r>
    </w:p>
    <w:p/>
    <w:p>
      <w:r>
        <w:rPr>
          <w:i/>
        </w:rPr>
        <w:t>Note: Per assignment requirements, this document is a written version of the test &amp; demo submission. No video recording is included. Each user story is presented with its description, IOD use-case checklist, test scenarios (sunny-day and rainy-day), self-evaluation score, and potential v2.0 improvements.</w:t>
      </w:r>
    </w:p>
    <w:p>
      <w:r>
        <w:br w:type="page"/>
      </w:r>
    </w:p>
    <w:p>
      <w:pPr>
        <w:pStyle w:val="Heading1"/>
      </w:pPr>
      <w:r>
        <w:t>User Story 1: Upload Excel File &amp; Import Class Data [MANDATORY]</w:t>
      </w:r>
    </w:p>
    <w:p>
      <w:r>
        <w:rPr>
          <w:b/>
          <w:sz w:val="22"/>
          <w:u w:val="single"/>
        </w:rPr>
        <w:t>1. User Story</w:t>
      </w:r>
    </w:p>
    <w:p>
      <w:r>
        <w:t>As a member of the Bellini scheduling committee, I want to upload the provided Excel files and automatically import the class data into the system, so that the scheduling database can be populated quickly without manual data entry.</w:t>
      </w:r>
    </w:p>
    <w:p/>
    <w:p>
      <w:r>
        <w:rPr>
          <w:b/>
          <w:sz w:val="22"/>
          <w:u w:val="single"/>
        </w:rPr>
        <w:t>2. IOD Reference: IOD(1)_Pj2_T-1</w:t>
      </w:r>
    </w:p>
    <w:p>
      <w:r>
        <w:t>The Interaction Overview Diagram below maps the use cases designed and implemented to satisfy this user story. Diagram file: doc/IOD(1)_Pj2_T-1.png</w:t>
      </w:r>
    </w:p>
    <w:p>
      <w:r>
        <w:rPr>
          <w:b w:val="0"/>
          <w:i/>
        </w:rPr>
        <w:t>[IOD diagram image: IOD(1)_Pj2_T-1.png — see doc/ folder in the repository]</w:t>
      </w:r>
    </w:p>
    <w:p>
      <w:pPr>
        <w:pStyle w:val="ListBullet"/>
      </w:pPr>
      <w:r>
        <w:rPr>
          <w:b/>
        </w:rPr>
        <w:t>Use-Case Implementation Checklist:</w:t>
      </w:r>
    </w:p>
    <w:p>
      <w:pPr>
        <w:ind w:left="360"/>
      </w:pPr>
      <w:r>
        <w:t>✅ UC_VALIDATE — Validate Uploaded File  —  Implemented &amp; Tested  (File extension and MIME check; empty-file guard)</w:t>
      </w:r>
    </w:p>
    <w:p>
      <w:pPr>
        <w:ind w:left="360"/>
      </w:pPr>
      <w:r>
        <w:t>✅ UC_DUP_FILE — Detect Duplicate Upload File  —  Implemented &amp; Tested  (SHA-256 hash comparison against saved uploads)</w:t>
      </w:r>
    </w:p>
    <w:p>
      <w:pPr>
        <w:ind w:left="360"/>
      </w:pPr>
      <w:r>
        <w:t>✅ UC_UPLOAD — Upload Excel File  —  Implemented &amp; Tested  (Save to uploads/ and import rows into schedule_database.csv)</w:t>
      </w:r>
    </w:p>
    <w:p>
      <w:r>
        <w:rPr>
          <w:b/>
        </w:rPr>
        <w:t xml:space="preserve">Implementation Route: </w:t>
      </w:r>
      <w:r>
        <w:t>POST /upload</w:t>
      </w:r>
    </w:p>
    <w:p>
      <w:r>
        <w:rPr>
          <w:b/>
        </w:rPr>
        <w:t xml:space="preserve">Overall Status: </w:t>
      </w:r>
      <w:r>
        <w:t>✅ Fully Implemented</w:t>
      </w:r>
    </w:p>
    <w:p/>
    <w:p>
      <w:r>
        <w:rPr>
          <w:b/>
          <w:sz w:val="22"/>
          <w:u w:val="single"/>
        </w:rPr>
        <w:t>3. Demo Scenarios (Written — No Video)</w:t>
      </w:r>
    </w:p>
    <w:p>
      <w:r>
        <w:rPr>
          <w:b w:val="0"/>
          <w:i/>
        </w:rPr>
        <w:t>Note: Per assignment requirements this is a written version. No video is embedded.</w:t>
      </w:r>
    </w:p>
    <w:p/>
    <w:p>
      <w:r>
        <w:rPr>
          <w:b/>
          <w:color w:val="006400"/>
        </w:rPr>
        <w:t>🌞  Sunny-Day (Happy-Path) Scenarios</w:t>
      </w:r>
    </w:p>
    <w:p>
      <w:r>
        <w:rPr>
          <w:b/>
        </w:rPr>
        <w:t xml:space="preserve">  Scenario S1: Happy path — valid .xlsx upload</w:t>
      </w:r>
    </w:p>
    <w:p>
      <w:r>
        <w:t xml:space="preserve">  The committee member navigates to the home page and selects 'Bellini Classes F25.xlsx'. After clicking Upload, the system accepts the file, persists it to uploads/, normalises the column headers (e.g. 'MEETING DAYS' → 'MEETING_DAYS'), and appends/upserts its 153 rows into the schedule database. A success response (HTTP 200) with the message 'Imported N classes' is returned and displayed to the user.</w:t>
      </w:r>
    </w:p>
    <w:p>
      <w:r>
        <w:rPr>
          <w:b/>
        </w:rPr>
        <w:t xml:space="preserve">  Scenario S2: Duplicate file upload</w:t>
      </w:r>
    </w:p>
    <w:p>
      <w:r>
        <w:t xml:space="preserve">  The same file is re-submitted. The system computes the SHA-256 hash, matches it to the stored hash for that file, skips writing a duplicate copy, and still processes the import rules (keeping the latest CRN+semester rows). A confirmation message noting the duplicate is returned.</w:t>
      </w:r>
    </w:p>
    <w:p/>
    <w:p>
      <w:r>
        <w:rPr>
          <w:b/>
          <w:color w:val="960000"/>
        </w:rPr>
        <w:t>🌧️  Rainy-Day (Negative-Path) Scenarios</w:t>
      </w:r>
    </w:p>
    <w:p>
      <w:r>
        <w:rPr>
          <w:b/>
        </w:rPr>
        <w:t xml:space="preserve">  Scenario R1: Non-Excel file (.pdf / .txt)</w:t>
      </w:r>
    </w:p>
    <w:p>
      <w:r>
        <w:t xml:space="preserve">  The user submits a PDF by mistake. The system checks the file extension and MIME type, rejects the file with HTTP 400 and a message such as 'Invalid file format. Please upload an .xlsx or .xls file.', and does not modify the database.</w:t>
      </w:r>
    </w:p>
    <w:p>
      <w:r>
        <w:rPr>
          <w:b/>
        </w:rPr>
        <w:t xml:space="preserve">  Scenario R2: Empty / blank Excel file</w:t>
      </w:r>
    </w:p>
    <w:p>
      <w:r>
        <w:t xml:space="preserve">  A valid .xlsx file that contains no data rows is uploaded. The system opens the file, finds zero data rows after normalisation, returns an error message 'No data rows found in the uploaded file.', and leaves the database unchanged.</w:t>
      </w:r>
    </w:p>
    <w:p/>
    <w:p>
      <w:r>
        <w:rPr>
          <w:b/>
          <w:sz w:val="22"/>
          <w:u w:val="single"/>
        </w:rPr>
        <w:t>4. Self-Evaluated Score</w:t>
      </w:r>
    </w:p>
    <w:p>
      <w:r>
        <w:rPr>
          <w:b/>
        </w:rPr>
        <w:t xml:space="preserve">Score: </w:t>
      </w:r>
      <w:r>
        <w:t>5 / 5   ★★★★★</w:t>
      </w:r>
    </w:p>
    <w:p>
      <w:r>
        <w:t>The upload flow handles all three use cases: file validation, duplicate detection (SHA-256), and actual import with column normalisation and CRN-level upsert. All alternative flows are covered. Tested via unit integration and manual browser testing.</w:t>
      </w:r>
    </w:p>
    <w:p/>
    <w:p>
      <w:r>
        <w:rPr>
          <w:b/>
          <w:sz w:val="22"/>
          <w:u w:val="single"/>
        </w:rPr>
        <w:t>5. v2.0 Potential Improvements</w:t>
      </w:r>
    </w:p>
    <w:p>
      <w:pPr>
        <w:pStyle w:val="ListBullet"/>
      </w:pPr>
      <w:r>
        <w:t>• Allow batch upload of multiple files in one submission (drag-and-drop queue).</w:t>
      </w:r>
    </w:p>
    <w:p>
      <w:pPr>
        <w:pStyle w:val="ListBullet"/>
      </w:pPr>
      <w:r>
        <w:t>• Provide a progress bar and per-row import feedback for large files.</w:t>
      </w:r>
    </w:p>
    <w:p>
      <w:pPr>
        <w:pStyle w:val="ListBullet"/>
      </w:pPr>
      <w:r>
        <w:t>• Support additional spreadsheet formats (.ods, .csv) beyond .xlsx.</w:t>
      </w:r>
    </w:p>
    <w:p>
      <w:pPr>
        <w:pStyle w:val="ListBullet"/>
      </w:pPr>
      <w:r>
        <w:t>• Add role-based access control so only authorised users can upload files.</w:t>
      </w:r>
    </w:p>
    <w:p>
      <w:r>
        <w:br w:type="page"/>
      </w:r>
    </w:p>
    <w:p>
      <w:pPr>
        <w:pStyle w:val="Heading1"/>
      </w:pPr>
      <w:r>
        <w:t>User Story 2: Search &amp; Filter Classes [MANDATORY]</w:t>
      </w:r>
    </w:p>
    <w:p>
      <w:r>
        <w:rPr>
          <w:b/>
          <w:sz w:val="22"/>
          <w:u w:val="single"/>
        </w:rPr>
        <w:t>1. User Story</w:t>
      </w:r>
    </w:p>
    <w:p>
      <w:r>
        <w:t>As a scheduling committee member, I want to search and filter classes by course code, instructor, semester, or department, so that I can quickly locate specific classes within the large dataset.</w:t>
      </w:r>
    </w:p>
    <w:p/>
    <w:p>
      <w:r>
        <w:rPr>
          <w:b/>
          <w:sz w:val="22"/>
          <w:u w:val="single"/>
        </w:rPr>
        <w:t>2. IOD Reference: IOD(2)_Pj2_T-1</w:t>
      </w:r>
    </w:p>
    <w:p>
      <w:r>
        <w:t>The Interaction Overview Diagram below maps the use cases designed and implemented to satisfy this user story. Diagram file: doc/IOD(2)_Pj2_T-1.png</w:t>
      </w:r>
    </w:p>
    <w:p>
      <w:r>
        <w:rPr>
          <w:b w:val="0"/>
          <w:i/>
        </w:rPr>
        <w:t>[IOD diagram image: IOD(2)_Pj2_T-1.png — see doc/ folder in the repository]</w:t>
      </w:r>
    </w:p>
    <w:p>
      <w:pPr>
        <w:pStyle w:val="ListBullet"/>
      </w:pPr>
      <w:r>
        <w:rPr>
          <w:b/>
        </w:rPr>
        <w:t>Use-Case Implementation Checklist:</w:t>
      </w:r>
    </w:p>
    <w:p>
      <w:pPr>
        <w:ind w:left="360"/>
      </w:pPr>
      <w:r>
        <w:t>✅ UC_SEARCH — Search and Filter Classes  —  Implemented &amp; Tested  (Query schedule_database.csv by one or more criteria)</w:t>
      </w:r>
    </w:p>
    <w:p>
      <w:pPr>
        <w:ind w:left="360"/>
      </w:pPr>
      <w:r>
        <w:t>✅ UC_DETAILS — View Class Details  —  Implemented &amp; Tested  (Inline display of full class attributes in search results)</w:t>
      </w:r>
    </w:p>
    <w:p>
      <w:r>
        <w:rPr>
          <w:b/>
        </w:rPr>
        <w:t xml:space="preserve">Implementation Route: </w:t>
      </w:r>
      <w:r>
        <w:t>GET /schedule/search</w:t>
      </w:r>
    </w:p>
    <w:p>
      <w:r>
        <w:rPr>
          <w:b/>
        </w:rPr>
        <w:t xml:space="preserve">Overall Status: </w:t>
      </w:r>
      <w:r>
        <w:t>✅ Fully Implemented</w:t>
      </w:r>
    </w:p>
    <w:p/>
    <w:p>
      <w:r>
        <w:rPr>
          <w:b/>
          <w:sz w:val="22"/>
          <w:u w:val="single"/>
        </w:rPr>
        <w:t>3. Demo Scenarios (Written — No Video)</w:t>
      </w:r>
    </w:p>
    <w:p>
      <w:r>
        <w:rPr>
          <w:b w:val="0"/>
          <w:i/>
        </w:rPr>
        <w:t>Note: Per assignment requirements this is a written version. No video is embedded.</w:t>
      </w:r>
    </w:p>
    <w:p/>
    <w:p>
      <w:r>
        <w:rPr>
          <w:b/>
          <w:color w:val="006400"/>
        </w:rPr>
        <w:t>🌞  Sunny-Day (Happy-Path) Scenarios</w:t>
      </w:r>
    </w:p>
    <w:p>
      <w:r>
        <w:rPr>
          <w:b/>
        </w:rPr>
        <w:t xml:space="preserve">  Scenario S1: Single-criterion search — course code</w:t>
      </w:r>
    </w:p>
    <w:p>
      <w:r>
        <w:t xml:space="preserve">  The user navigates to 'Search &amp; Filter Classes' and types 'COP4703' in the Course Code field. After clicking Search, the system returns all COP 4703 sections across all semesters, showing CRN, title, section, instructor, room, meeting days/times, semester, and enrolment for each.</w:t>
      </w:r>
    </w:p>
    <w:p>
      <w:r>
        <w:rPr>
          <w:b/>
        </w:rPr>
        <w:t xml:space="preserve">  Scenario S2: Multi-criterion search — department + semester</w:t>
      </w:r>
    </w:p>
    <w:p>
      <w:r>
        <w:t xml:space="preserve">  The user selects 'CIS' from the Department dropdown and 'Spring 2025' from the Semester dropdown and clicks Search. The system returns all CIS classes in Spring 2025, allowing the committee to review the department's full offering for that term.</w:t>
      </w:r>
    </w:p>
    <w:p/>
    <w:p>
      <w:r>
        <w:rPr>
          <w:b/>
          <w:color w:val="960000"/>
        </w:rPr>
        <w:t>🌧️  Rainy-Day (Negative-Path) Scenarios</w:t>
      </w:r>
    </w:p>
    <w:p>
      <w:r>
        <w:rPr>
          <w:b/>
        </w:rPr>
        <w:t xml:space="preserve">  Scenario R1: No criteria entered</w:t>
      </w:r>
    </w:p>
    <w:p>
      <w:r>
        <w:t xml:space="preserve">  The user clicks Search without entering any value. The system displays a message 'Please enter at least one search value.' and does not query the database.</w:t>
      </w:r>
    </w:p>
    <w:p>
      <w:r>
        <w:rPr>
          <w:b/>
        </w:rPr>
        <w:t xml:space="preserve">  Scenario R2: No matching results</w:t>
      </w:r>
    </w:p>
    <w:p>
      <w:r>
        <w:t xml:space="preserve">  The user searches for course code 'XYZ9999'. The system finds no matching rows and displays 'No classes found matching your search criteria.' The user is invited to adjust the filters and retry.</w:t>
      </w:r>
    </w:p>
    <w:p/>
    <w:p>
      <w:r>
        <w:rPr>
          <w:b/>
          <w:sz w:val="22"/>
          <w:u w:val="single"/>
        </w:rPr>
        <w:t>4. Self-Evaluated Score</w:t>
      </w:r>
    </w:p>
    <w:p>
      <w:r>
        <w:rPr>
          <w:b/>
        </w:rPr>
        <w:t xml:space="preserve">Score: </w:t>
      </w:r>
      <w:r>
        <w:t>5 / 5   ★★★★★</w:t>
      </w:r>
    </w:p>
    <w:p>
      <w:r>
        <w:t>The search page accepts all four documented filter types (course code, instructor, semester, department), can combine them, handles empty submissions gracefully, and shows all required class attributes inline. Fully implemented and manually tested.</w:t>
      </w:r>
    </w:p>
    <w:p/>
    <w:p>
      <w:r>
        <w:rPr>
          <w:b/>
          <w:sz w:val="22"/>
          <w:u w:val="single"/>
        </w:rPr>
        <w:t>5. v2.0 Potential Improvements</w:t>
      </w:r>
    </w:p>
    <w:p>
      <w:pPr>
        <w:pStyle w:val="ListBullet"/>
      </w:pPr>
      <w:r>
        <w:t>• Add free-text keyword search across all fields.</w:t>
      </w:r>
    </w:p>
    <w:p>
      <w:pPr>
        <w:pStyle w:val="ListBullet"/>
      </w:pPr>
      <w:r>
        <w:t>• Support sorting and pagination for large result sets.</w:t>
      </w:r>
    </w:p>
    <w:p>
      <w:pPr>
        <w:pStyle w:val="ListBullet"/>
      </w:pPr>
      <w:r>
        <w:t>• Allow saving favourite searches or bookmarking result URLs.</w:t>
      </w:r>
    </w:p>
    <w:p>
      <w:pPr>
        <w:pStyle w:val="ListBullet"/>
      </w:pPr>
      <w:r>
        <w:t>• Export filtered results to CSV directly from the search results page.</w:t>
      </w:r>
    </w:p>
    <w:p>
      <w:r>
        <w:br w:type="page"/>
      </w:r>
    </w:p>
    <w:p>
      <w:pPr>
        <w:pStyle w:val="Heading1"/>
      </w:pPr>
      <w:r>
        <w:t>User Story 3: View Room Weekly Timetable</w:t>
      </w:r>
    </w:p>
    <w:p>
      <w:r>
        <w:rPr>
          <w:b/>
          <w:sz w:val="22"/>
          <w:u w:val="single"/>
        </w:rPr>
        <w:t>1. User Story</w:t>
      </w:r>
    </w:p>
    <w:p>
      <w:r>
        <w:t>As a scheduling committee member, I want to view the weekly timetable of a specific classroom, so that I can understand room utilisation and identify available time slots.</w:t>
      </w:r>
    </w:p>
    <w:p/>
    <w:p>
      <w:r>
        <w:rPr>
          <w:b/>
          <w:sz w:val="22"/>
          <w:u w:val="single"/>
        </w:rPr>
        <w:t>2. IOD Reference: IOD(3)_Pj2_T-1</w:t>
      </w:r>
    </w:p>
    <w:p>
      <w:r>
        <w:t>The Interaction Overview Diagram below maps the use cases designed and implemented to satisfy this user story. Diagram file: doc/IOD(3)_Pj2_T-1.png</w:t>
      </w:r>
    </w:p>
    <w:p>
      <w:r>
        <w:rPr>
          <w:b w:val="0"/>
          <w:i/>
        </w:rPr>
        <w:t>[IOD diagram image: IOD(3)_Pj2_T-1.png — see doc/ folder in the repository]</w:t>
      </w:r>
    </w:p>
    <w:p>
      <w:pPr>
        <w:pStyle w:val="ListBullet"/>
      </w:pPr>
      <w:r>
        <w:rPr>
          <w:b/>
        </w:rPr>
        <w:t>Use-Case Implementation Checklist:</w:t>
      </w:r>
    </w:p>
    <w:p>
      <w:pPr>
        <w:ind w:left="360"/>
      </w:pPr>
      <w:r>
        <w:t>✅ UC_ROOM — View Room Schedule  —  Implemented &amp; Tested  (Build time-row grid of classes for a room/semester pair)</w:t>
      </w:r>
    </w:p>
    <w:p>
      <w:r>
        <w:rPr>
          <w:b/>
        </w:rPr>
        <w:t xml:space="preserve">Implementation Route: </w:t>
      </w:r>
      <w:r>
        <w:t>GET /schedule/room/&lt;room_name&gt;?semester=&lt;term&gt;</w:t>
      </w:r>
    </w:p>
    <w:p>
      <w:r>
        <w:rPr>
          <w:b/>
        </w:rPr>
        <w:t xml:space="preserve">Overall Status: </w:t>
      </w:r>
      <w:r>
        <w:t>✅ Fully Implemented</w:t>
      </w:r>
    </w:p>
    <w:p/>
    <w:p>
      <w:r>
        <w:rPr>
          <w:b/>
          <w:sz w:val="22"/>
          <w:u w:val="single"/>
        </w:rPr>
        <w:t>3. Demo Scenarios (Written — No Video)</w:t>
      </w:r>
    </w:p>
    <w:p>
      <w:r>
        <w:rPr>
          <w:b w:val="0"/>
          <w:i/>
        </w:rPr>
        <w:t>Note: Per assignment requirements this is a written version. No video is embedded.</w:t>
      </w:r>
    </w:p>
    <w:p/>
    <w:p>
      <w:r>
        <w:rPr>
          <w:b/>
          <w:color w:val="006400"/>
        </w:rPr>
        <w:t>🌞  Sunny-Day (Happy-Path) Scenarios</w:t>
      </w:r>
    </w:p>
    <w:p>
      <w:r>
        <w:rPr>
          <w:b/>
        </w:rPr>
        <w:t xml:space="preserve">  Scenario S1: View timetable for an occupied room</w:t>
      </w:r>
    </w:p>
    <w:p>
      <w:r>
        <w:t xml:space="preserve">  The user selects 'Spring 2025' and room 'SOC 150' from the dropdowns, then clicks 'View Timetable'. The system renders a weekly grid (columns = Mon–Sat, rows = time slots from 08:00 to 20:00) with coloured cells for each scheduled class, showing course code, title, instructor, and enrolment.</w:t>
      </w:r>
    </w:p>
    <w:p/>
    <w:p>
      <w:r>
        <w:rPr>
          <w:b/>
          <w:color w:val="960000"/>
        </w:rPr>
        <w:t>🌧️  Rainy-Day (Negative-Path) Scenarios</w:t>
      </w:r>
    </w:p>
    <w:p>
      <w:r>
        <w:rPr>
          <w:b/>
        </w:rPr>
        <w:t xml:space="preserve">  Scenario R1: Semester with no rooms</w:t>
      </w:r>
    </w:p>
    <w:p>
      <w:r>
        <w:t xml:space="preserve">  The user selects a semester that has no data imported. The room dropdown is empty. The system prompts the user to choose a different semester.</w:t>
      </w:r>
    </w:p>
    <w:p>
      <w:r>
        <w:rPr>
          <w:b/>
        </w:rPr>
        <w:t xml:space="preserve">  Scenario R2: Room with no classes in the selected semester</w:t>
      </w:r>
    </w:p>
    <w:p>
      <w:r>
        <w:t xml:space="preserve">  The user selects a valid room that has no classes in the chosen semester. The grid renders with all cells empty, confirming full availability.</w:t>
      </w:r>
    </w:p>
    <w:p/>
    <w:p>
      <w:r>
        <w:rPr>
          <w:b/>
          <w:sz w:val="22"/>
          <w:u w:val="single"/>
        </w:rPr>
        <w:t>4. Self-Evaluated Score</w:t>
      </w:r>
    </w:p>
    <w:p>
      <w:r>
        <w:rPr>
          <w:b/>
        </w:rPr>
        <w:t xml:space="preserve">Score: </w:t>
      </w:r>
      <w:r>
        <w:t>5 / 5   ★★★★★</w:t>
      </w:r>
    </w:p>
    <w:p>
      <w:r>
        <w:t>The grid correctly displays classes by day and time slot. Duplicate CRN rows are de-duplicated. The time-row builder handles TBA and missing meeting-day rows without crashing. Manual testing with all three semester files confirmed correct rendering.</w:t>
      </w:r>
    </w:p>
    <w:p/>
    <w:p>
      <w:r>
        <w:rPr>
          <w:b/>
          <w:sz w:val="22"/>
          <w:u w:val="single"/>
        </w:rPr>
        <w:t>5. v2.0 Potential Improvements</w:t>
      </w:r>
    </w:p>
    <w:p>
      <w:pPr>
        <w:pStyle w:val="ListBullet"/>
      </w:pPr>
      <w:r>
        <w:t>• Add colour-coding by department for easy visual segmentation.</w:t>
      </w:r>
    </w:p>
    <w:p>
      <w:pPr>
        <w:pStyle w:val="ListBullet"/>
      </w:pPr>
      <w:r>
        <w:t>• Enable side-by-side comparison of two rooms in the same semester.</w:t>
      </w:r>
    </w:p>
    <w:p>
      <w:pPr>
        <w:pStyle w:val="ListBullet"/>
      </w:pPr>
      <w:r>
        <w:t>• Show remaining seat capacity directly in each grid cell.</w:t>
      </w:r>
    </w:p>
    <w:p>
      <w:pPr>
        <w:pStyle w:val="ListBullet"/>
      </w:pPr>
      <w:r>
        <w:t>• Allow the committee to click a cell and edit the assigned class inline.</w:t>
      </w:r>
    </w:p>
    <w:p>
      <w:r>
        <w:br w:type="page"/>
      </w:r>
    </w:p>
    <w:p>
      <w:pPr>
        <w:pStyle w:val="Heading1"/>
      </w:pPr>
      <w:r>
        <w:t>User Story 4: View Instructor Weekly Schedule</w:t>
      </w:r>
    </w:p>
    <w:p>
      <w:r>
        <w:rPr>
          <w:b/>
          <w:sz w:val="22"/>
          <w:u w:val="single"/>
        </w:rPr>
        <w:t>1. User Story</w:t>
      </w:r>
    </w:p>
    <w:p>
      <w:r>
        <w:t>As a scheduling committee member, I want to view the weekly teaching schedule of an instructor, so that I can ensure their assigned classes do not overload or conflict with their availability.</w:t>
      </w:r>
    </w:p>
    <w:p/>
    <w:p>
      <w:r>
        <w:rPr>
          <w:b/>
          <w:sz w:val="22"/>
          <w:u w:val="single"/>
        </w:rPr>
        <w:t>2. IOD Reference: IOD(4)_Pj2_T-1</w:t>
      </w:r>
    </w:p>
    <w:p>
      <w:r>
        <w:t>The Interaction Overview Diagram below maps the use cases designed and implemented to satisfy this user story. Diagram file: doc/IOD(4)_Pj2_T-1.png</w:t>
      </w:r>
    </w:p>
    <w:p>
      <w:r>
        <w:rPr>
          <w:b w:val="0"/>
          <w:i/>
        </w:rPr>
        <w:t>[IOD diagram image: IOD(4)_Pj2_T-1.png — see doc/ folder in the repository]</w:t>
      </w:r>
    </w:p>
    <w:p>
      <w:pPr>
        <w:pStyle w:val="ListBullet"/>
      </w:pPr>
      <w:r>
        <w:rPr>
          <w:b/>
        </w:rPr>
        <w:t>Use-Case Implementation Checklist:</w:t>
      </w:r>
    </w:p>
    <w:p>
      <w:pPr>
        <w:ind w:left="360"/>
      </w:pPr>
      <w:r>
        <w:t>✅ UC_INSTRUCTOR — View Instructor Schedule  —  Implemented &amp; Tested  (Retrieve and grid-format all classes for a named instructor)</w:t>
      </w:r>
    </w:p>
    <w:p>
      <w:pPr>
        <w:ind w:left="360"/>
      </w:pPr>
      <w:r>
        <w:t>✅ UC_CONFLICT — Detect Scheduling Conflicts  —  Implemented &amp; Tested  (Flag overlapping time slots on the same day (excluding same-CRN dupes and cross-listed UG/GR pairs))</w:t>
      </w:r>
    </w:p>
    <w:p>
      <w:r>
        <w:rPr>
          <w:b/>
        </w:rPr>
        <w:t xml:space="preserve">Implementation Route: </w:t>
      </w:r>
      <w:r>
        <w:t>GET /schedule/instructor/&lt;name&gt;?semester=&lt;term&gt;</w:t>
      </w:r>
    </w:p>
    <w:p>
      <w:r>
        <w:rPr>
          <w:b/>
        </w:rPr>
        <w:t xml:space="preserve">Overall Status: </w:t>
      </w:r>
      <w:r>
        <w:t>✅ Fully Implemented</w:t>
      </w:r>
    </w:p>
    <w:p/>
    <w:p>
      <w:r>
        <w:rPr>
          <w:b/>
          <w:sz w:val="22"/>
          <w:u w:val="single"/>
        </w:rPr>
        <w:t>3. Demo Scenarios (Written — No Video)</w:t>
      </w:r>
    </w:p>
    <w:p>
      <w:r>
        <w:rPr>
          <w:b w:val="0"/>
          <w:i/>
        </w:rPr>
        <w:t>Note: Per assignment requirements this is a written version. No video is embedded.</w:t>
      </w:r>
    </w:p>
    <w:p/>
    <w:p>
      <w:r>
        <w:rPr>
          <w:b/>
          <w:color w:val="006400"/>
        </w:rPr>
        <w:t>🌞  Sunny-Day (Happy-Path) Scenarios</w:t>
      </w:r>
    </w:p>
    <w:p>
      <w:r>
        <w:rPr>
          <w:b/>
        </w:rPr>
        <w:t xml:space="preserve">  Scenario S1: Conflict-free schedule</w:t>
      </w:r>
    </w:p>
    <w:p>
      <w:r>
        <w:t xml:space="preserve">  The user selects 'Fall 2025' and an instructor with non-overlapping classes. The system displays the weekly grid with all classes placed in correct day/time slots and the conflict section reads 'No scheduling conflicts detected'.</w:t>
      </w:r>
    </w:p>
    <w:p>
      <w:r>
        <w:rPr>
          <w:b/>
        </w:rPr>
        <w:t xml:space="preserve">  Scenario S2: Schedule with cross-listed UG/GR pair</w:t>
      </w:r>
    </w:p>
    <w:p>
      <w:r>
        <w:t xml:space="preserve">  The instructor teaches both COP 4930 and CIS 6930 — identical course titles, same time. The system recognises them as a cross-listed UG/GR pair (4xxx vs 5xxx+) and does NOT flag a conflict, displaying both classes in the grid without a red highlight.</w:t>
      </w:r>
    </w:p>
    <w:p/>
    <w:p>
      <w:r>
        <w:rPr>
          <w:b/>
          <w:color w:val="960000"/>
        </w:rPr>
        <w:t>🌧️  Rainy-Day (Negative-Path) Scenarios</w:t>
      </w:r>
    </w:p>
    <w:p>
      <w:r>
        <w:rPr>
          <w:b/>
        </w:rPr>
        <w:t xml:space="preserve">  Scenario R1: True scheduling conflict detected</w:t>
      </w:r>
    </w:p>
    <w:p>
      <w:r>
        <w:t xml:space="preserve">  An instructor is assigned two distinct courses that overlap by 15 minutes on Monday. The conflicting cells are highlighted in red and a conflict warning section above the grid lists the two courses with their overlapping time range.</w:t>
      </w:r>
    </w:p>
    <w:p>
      <w:r>
        <w:rPr>
          <w:b/>
        </w:rPr>
        <w:t xml:space="preserve">  Scenario R2: Instructor with no valid meeting times</w:t>
      </w:r>
    </w:p>
    <w:p>
      <w:r>
        <w:t xml:space="preserve">  All of the instructor's rows have 'TBA' for MEETING_TIMES. The timetable renders empty and the system displays 'No classes scheduled for this instructor in the specified semester'.</w:t>
      </w:r>
    </w:p>
    <w:p/>
    <w:p>
      <w:r>
        <w:rPr>
          <w:b/>
          <w:sz w:val="22"/>
          <w:u w:val="single"/>
        </w:rPr>
        <w:t>4. Self-Evaluated Score</w:t>
      </w:r>
    </w:p>
    <w:p>
      <w:r>
        <w:rPr>
          <w:b/>
        </w:rPr>
        <w:t xml:space="preserve">Score: </w:t>
      </w:r>
      <w:r>
        <w:t>5 / 5   ★★★★★</w:t>
      </w:r>
    </w:p>
    <w:p>
      <w:r>
        <w:t>Conflict detection logic correctly handles same-CRN duplicates, cross-listed UG/GR pairs, and true overlaps. Automated unit tests (test_cross_listed_conflicts.py) cover all four conflict scenarios. Manual testing validated the grid layout and red-highlight behaviour.</w:t>
      </w:r>
    </w:p>
    <w:p/>
    <w:p>
      <w:r>
        <w:rPr>
          <w:b/>
          <w:sz w:val="22"/>
          <w:u w:val="single"/>
        </w:rPr>
        <w:t>5. v2.0 Potential Improvements</w:t>
      </w:r>
    </w:p>
    <w:p>
      <w:pPr>
        <w:pStyle w:val="ListBullet"/>
      </w:pPr>
      <w:r>
        <w:t>• Allow instructors to self-service view their own schedule via a login portal.</w:t>
      </w:r>
    </w:p>
    <w:p>
      <w:pPr>
        <w:pStyle w:val="ListBullet"/>
      </w:pPr>
      <w:r>
        <w:t>• Show weekly teaching-hour totals against a configurable maximum load threshold.</w:t>
      </w:r>
    </w:p>
    <w:p>
      <w:pPr>
        <w:pStyle w:val="ListBullet"/>
      </w:pPr>
      <w:r>
        <w:t>• Send automated email alerts when a conflict is introduced by a schedule change.</w:t>
      </w:r>
    </w:p>
    <w:p>
      <w:pPr>
        <w:pStyle w:val="ListBullet"/>
      </w:pPr>
      <w:r>
        <w:t>• Integrate with HR availability data to show approved leave periods.</w:t>
      </w:r>
    </w:p>
    <w:p>
      <w:r>
        <w:br w:type="page"/>
      </w:r>
    </w:p>
    <w:p>
      <w:pPr>
        <w:pStyle w:val="Heading1"/>
      </w:pPr>
      <w:r>
        <w:t>User Story 5: Suggest Available Rooms &amp; Time Slots</w:t>
      </w:r>
    </w:p>
    <w:p>
      <w:r>
        <w:rPr>
          <w:b/>
          <w:sz w:val="22"/>
          <w:u w:val="single"/>
        </w:rPr>
        <w:t>1. User Story</w:t>
      </w:r>
    </w:p>
    <w:p>
      <w:r>
        <w:t>As a scheduling committee member, I want the system to suggest available rooms and time slots when scheduling a new class, so that scheduling decisions can be made faster and with fewer conflicts.</w:t>
      </w:r>
    </w:p>
    <w:p/>
    <w:p>
      <w:r>
        <w:rPr>
          <w:b/>
          <w:sz w:val="22"/>
          <w:u w:val="single"/>
        </w:rPr>
        <w:t>2. IOD Reference: IOD(5)_Pj2_T-1</w:t>
      </w:r>
    </w:p>
    <w:p>
      <w:r>
        <w:t>The Interaction Overview Diagram below maps the use cases designed and implemented to satisfy this user story. Diagram file: doc/IOD(5)_Pj2_T-1.png</w:t>
      </w:r>
    </w:p>
    <w:p>
      <w:r>
        <w:rPr>
          <w:b w:val="0"/>
          <w:i/>
        </w:rPr>
        <w:t>[IOD diagram image: IOD(5)_Pj2_T-1.png — see doc/ folder in the repository]</w:t>
      </w:r>
    </w:p>
    <w:p>
      <w:pPr>
        <w:pStyle w:val="ListBullet"/>
      </w:pPr>
      <w:r>
        <w:rPr>
          <w:b/>
        </w:rPr>
        <w:t>Use-Case Implementation Checklist:</w:t>
      </w:r>
    </w:p>
    <w:p>
      <w:pPr>
        <w:ind w:left="360"/>
      </w:pPr>
      <w:r>
        <w:t>✅ UC_ROOM — View Room Schedule (per candidate room)  —  Implemented &amp; Tested  (Load existing timetable for each room in the selected semester)</w:t>
      </w:r>
    </w:p>
    <w:p>
      <w:pPr>
        <w:ind w:left="360"/>
      </w:pPr>
      <w:r>
        <w:t>✅ UC_VACANCY — Vacancy Search  —  Implemented &amp; Tested  (Compute continuous free windows ≥ requested duration for each room and day)</w:t>
      </w:r>
    </w:p>
    <w:p>
      <w:r>
        <w:rPr>
          <w:b/>
        </w:rPr>
        <w:t xml:space="preserve">Implementation Route: </w:t>
      </w:r>
      <w:r>
        <w:t>GET /schedule/vacancy  →  GET /schedule/vacancy/results</w:t>
      </w:r>
    </w:p>
    <w:p>
      <w:r>
        <w:rPr>
          <w:b/>
        </w:rPr>
        <w:t xml:space="preserve">Overall Status: </w:t>
      </w:r>
      <w:r>
        <w:t>✅ Fully Implemented</w:t>
      </w:r>
    </w:p>
    <w:p/>
    <w:p>
      <w:r>
        <w:rPr>
          <w:b/>
          <w:sz w:val="22"/>
          <w:u w:val="single"/>
        </w:rPr>
        <w:t>3. Demo Scenarios (Written — No Video)</w:t>
      </w:r>
    </w:p>
    <w:p>
      <w:r>
        <w:rPr>
          <w:b w:val="0"/>
          <w:i/>
        </w:rPr>
        <w:t>Note: Per assignment requirements this is a written version. No video is embedded.</w:t>
      </w:r>
    </w:p>
    <w:p/>
    <w:p>
      <w:r>
        <w:rPr>
          <w:b/>
          <w:color w:val="006400"/>
        </w:rPr>
        <w:t>🌞  Sunny-Day (Happy-Path) Scenarios</w:t>
      </w:r>
    </w:p>
    <w:p>
      <w:r>
        <w:rPr>
          <w:b/>
        </w:rPr>
        <w:t xml:space="preserve">  Scenario S1: Find all 75-minute slots, no room filter</w:t>
      </w:r>
    </w:p>
    <w:p>
      <w:r>
        <w:t xml:space="preserve">  The user selects 'Spring 2025', enters duration '75' minutes, and leaves the room filter blank. The system scans every room in the semester and returns a table of available time windows (room | Mon | Tue | … | Sat), showing only windows ≥ 75 min within the 08:00–20:00 scheduling window.</w:t>
      </w:r>
    </w:p>
    <w:p>
      <w:r>
        <w:rPr>
          <w:b/>
        </w:rPr>
        <w:t xml:space="preserve">  Scenario S2: Find slots in a specific room</w:t>
      </w:r>
    </w:p>
    <w:p>
      <w:r>
        <w:t xml:space="preserve">  The user filters to room 'SOC 246'. The results table shows only that room's free windows, letting the committee confirm when it can accommodate a new 75-minute class.</w:t>
      </w:r>
    </w:p>
    <w:p/>
    <w:p>
      <w:r>
        <w:rPr>
          <w:b/>
          <w:color w:val="960000"/>
        </w:rPr>
        <w:t>🌧️  Rainy-Day (Negative-Path) Scenarios</w:t>
      </w:r>
    </w:p>
    <w:p>
      <w:r>
        <w:rPr>
          <w:b/>
        </w:rPr>
        <w:t xml:space="preserve">  Scenario R1: No vacant slots found</w:t>
      </w:r>
    </w:p>
    <w:p>
      <w:r>
        <w:t xml:space="preserve">  The user selects a fully booked room and duration 120 minutes. Every time window is shorter than 120 min. The system displays 'No vacant spots found for the selected criteria.' in the results table.</w:t>
      </w:r>
    </w:p>
    <w:p>
      <w:r>
        <w:rPr>
          <w:b/>
        </w:rPr>
        <w:t xml:space="preserve">  Scenario R2: Invalid duration entered</w:t>
      </w:r>
    </w:p>
    <w:p>
      <w:r>
        <w:t xml:space="preserve">  The user enters '0' or a negative number for duration. The system redirects back to the selection page with error 'Duration must be greater than zero.'</w:t>
      </w:r>
    </w:p>
    <w:p/>
    <w:p>
      <w:r>
        <w:rPr>
          <w:b/>
          <w:sz w:val="22"/>
          <w:u w:val="single"/>
        </w:rPr>
        <w:t>4. Self-Evaluated Score</w:t>
      </w:r>
    </w:p>
    <w:p>
      <w:r>
        <w:rPr>
          <w:b/>
        </w:rPr>
        <w:t xml:space="preserve">Score: </w:t>
      </w:r>
      <w:r>
        <w:t>4 / 5   ★★★★☆</w:t>
      </w:r>
    </w:p>
    <w:p>
      <w:r>
        <w:t>Core vacancy search works correctly for any duration and optional room filter. The scheduling window is hard-coded to 08:00–20:00; a fully dynamic window based on actual first/last class times would be more flexible. Otherwise meets all documented use-case requirements.</w:t>
      </w:r>
    </w:p>
    <w:p/>
    <w:p>
      <w:r>
        <w:rPr>
          <w:b/>
          <w:sz w:val="22"/>
          <w:u w:val="single"/>
        </w:rPr>
        <w:t>5. v2.0 Potential Improvements</w:t>
      </w:r>
    </w:p>
    <w:p>
      <w:pPr>
        <w:pStyle w:val="ListBullet"/>
      </w:pPr>
      <w:r>
        <w:t>• Let the user specify preferred days of the week in addition to duration.</w:t>
      </w:r>
    </w:p>
    <w:p>
      <w:pPr>
        <w:pStyle w:val="ListBullet"/>
      </w:pPr>
      <w:r>
        <w:t>• Expand room metadata (capacity, AV equipment) so suggestions can be filtered by room type.</w:t>
      </w:r>
    </w:p>
    <w:p>
      <w:pPr>
        <w:pStyle w:val="ListBullet"/>
      </w:pPr>
      <w:r>
        <w:t>• Display a visual mini-calendar of vacancies instead of a plain text table.</w:t>
      </w:r>
    </w:p>
    <w:p>
      <w:pPr>
        <w:pStyle w:val="ListBullet"/>
      </w:pPr>
      <w:r>
        <w:t>• Automatically reserve the slot with one click, writing directly to the schedule database.</w:t>
      </w:r>
    </w:p>
    <w:p>
      <w:r>
        <w:br w:type="page"/>
      </w:r>
    </w:p>
    <w:p>
      <w:pPr>
        <w:pStyle w:val="Heading1"/>
      </w:pPr>
      <w:r>
        <w:t>User Story 6: Compare Semester Schedules</w:t>
      </w:r>
    </w:p>
    <w:p>
      <w:r>
        <w:rPr>
          <w:b/>
          <w:sz w:val="22"/>
          <w:u w:val="single"/>
        </w:rPr>
        <w:t>1. User Story</w:t>
      </w:r>
    </w:p>
    <w:p>
      <w:r>
        <w:t>As a scheduling committee member, I want to compare schedules across different semesters (e.g., Spring 2025 vs Fall 2025), so that I can analyse course offerings and adjust future scheduling plans.</w:t>
      </w:r>
    </w:p>
    <w:p/>
    <w:p>
      <w:r>
        <w:rPr>
          <w:b/>
          <w:sz w:val="22"/>
          <w:u w:val="single"/>
        </w:rPr>
        <w:t>2. IOD Reference: IOD(6)_Pj2_T-1</w:t>
      </w:r>
    </w:p>
    <w:p>
      <w:r>
        <w:t>The Interaction Overview Diagram below maps the use cases designed and implemented to satisfy this user story. Diagram file: doc/IOD(6)_Pj2_T-1.png</w:t>
      </w:r>
    </w:p>
    <w:p>
      <w:r>
        <w:rPr>
          <w:b w:val="0"/>
          <w:i/>
        </w:rPr>
        <w:t>[IOD diagram image: IOD(6)_Pj2_T-1.png — see doc/ folder in the repository]</w:t>
      </w:r>
    </w:p>
    <w:p>
      <w:pPr>
        <w:pStyle w:val="ListBullet"/>
      </w:pPr>
      <w:r>
        <w:rPr>
          <w:b/>
        </w:rPr>
        <w:t>Use-Case Implementation Checklist:</w:t>
      </w:r>
    </w:p>
    <w:p>
      <w:pPr>
        <w:ind w:left="360"/>
      </w:pPr>
      <w:r>
        <w:t>✅ UC_COMPARE — Compare Semester Schedules  —  Implemented &amp; Tested  (Identify courses exclusive to Semester A, exclusive to Semester B, and common to both)</w:t>
      </w:r>
    </w:p>
    <w:p>
      <w:pPr>
        <w:ind w:left="360"/>
      </w:pPr>
      <w:r>
        <w:t>✅ UC_STATS — View Semester Statistics  —  Implemented &amp; Tested  (Compute total classes, unique courses, and total enrolment per semester)</w:t>
      </w:r>
    </w:p>
    <w:p>
      <w:pPr>
        <w:ind w:left="360"/>
      </w:pPr>
      <w:r>
        <w:t>✅ UC_DETAILS — View Class Details (course drill-down)  —  Implemented &amp; Tested  (Section counts, enrolment totals, and per-section breakdown for a selected course)</w:t>
      </w:r>
    </w:p>
    <w:p>
      <w:r>
        <w:rPr>
          <w:b/>
        </w:rPr>
        <w:t xml:space="preserve">Implementation Route: </w:t>
      </w:r>
      <w:r>
        <w:t>GET /schedule/comparison  →  /schedule/comparison/&lt;s1&gt;/&lt;s2&gt;  →  /schedule/comparison/details/&lt;s1&gt;/&lt;s2&gt;/&lt;code&gt;</w:t>
      </w:r>
    </w:p>
    <w:p>
      <w:r>
        <w:rPr>
          <w:b/>
        </w:rPr>
        <w:t xml:space="preserve">Overall Status: </w:t>
      </w:r>
      <w:r>
        <w:t>✅ Fully Implemented</w:t>
      </w:r>
    </w:p>
    <w:p/>
    <w:p>
      <w:r>
        <w:rPr>
          <w:b/>
          <w:sz w:val="22"/>
          <w:u w:val="single"/>
        </w:rPr>
        <w:t>3. Demo Scenarios (Written — No Video)</w:t>
      </w:r>
    </w:p>
    <w:p>
      <w:r>
        <w:rPr>
          <w:b w:val="0"/>
          <w:i/>
        </w:rPr>
        <w:t>Note: Per assignment requirements this is a written version. No video is embedded.</w:t>
      </w:r>
    </w:p>
    <w:p/>
    <w:p>
      <w:r>
        <w:rPr>
          <w:b/>
          <w:color w:val="006400"/>
        </w:rPr>
        <w:t>🌞  Sunny-Day (Happy-Path) Scenarios</w:t>
      </w:r>
    </w:p>
    <w:p>
      <w:r>
        <w:rPr>
          <w:b/>
        </w:rPr>
        <w:t xml:space="preserve">  Scenario S1: Compare Spring 2025 vs Fall 2025</w:t>
      </w:r>
    </w:p>
    <w:p>
      <w:r>
        <w:t xml:space="preserve">  The user selects Spring 2025 and Fall 2025 and clicks 'Compare'. The system returns: side-by-side statistics (total classes, unique courses, total enrolment), a list of courses offered only in Spring 2025, only in Fall 2025, and courses offered in both semesters.</w:t>
      </w:r>
    </w:p>
    <w:p>
      <w:r>
        <w:rPr>
          <w:b/>
        </w:rPr>
        <w:t xml:space="preserve">  Scenario S2: Drill-down on a shared course</w:t>
      </w:r>
    </w:p>
    <w:p>
      <w:r>
        <w:t xml:space="preserve">  From the comparison results the user clicks on 'COP 4703' (listed in both semesters). The detail page shows the number of sections and total enrolment for each semester, individual section data, and a brief textual summary of what changed between semesters.</w:t>
      </w:r>
    </w:p>
    <w:p/>
    <w:p>
      <w:r>
        <w:rPr>
          <w:b/>
          <w:color w:val="960000"/>
        </w:rPr>
        <w:t>🌧️  Rainy-Day (Negative-Path) Scenarios</w:t>
      </w:r>
    </w:p>
    <w:p>
      <w:r>
        <w:rPr>
          <w:b/>
        </w:rPr>
        <w:t xml:space="preserve">  Scenario R1: Same semester selected for both fields</w:t>
      </w:r>
    </w:p>
    <w:p>
      <w:r>
        <w:t xml:space="preserve">  The user selects 'Spring 2025' for both dropdowns. The system alerts 'Please select two different semesters.' and does not navigate to the comparison view.</w:t>
      </w:r>
    </w:p>
    <w:p>
      <w:r>
        <w:rPr>
          <w:b/>
        </w:rPr>
        <w:t xml:space="preserve">  Scenario R2: One semester has no data</w:t>
      </w:r>
    </w:p>
    <w:p>
      <w:r>
        <w:t xml:space="preserve">  The user compares 'Spring 2025' against a semester with no imported data. All courses from Spring 2025 appear as exclusive to that semester; the empty semester statistics display as zero. No error is thrown.</w:t>
      </w:r>
    </w:p>
    <w:p/>
    <w:p>
      <w:r>
        <w:rPr>
          <w:b/>
          <w:sz w:val="22"/>
          <w:u w:val="single"/>
        </w:rPr>
        <w:t>4. Self-Evaluated Score</w:t>
      </w:r>
    </w:p>
    <w:p>
      <w:r>
        <w:rPr>
          <w:b/>
        </w:rPr>
        <w:t xml:space="preserve">Score: </w:t>
      </w:r>
      <w:r>
        <w:t>5 / 5   ★★★★★</w:t>
      </w:r>
    </w:p>
    <w:p>
      <w:r>
        <w:t>All three documented use cases are implemented and verified: comparison summary, per-semester statistics, and course-level drill-down. Edge cases (same semester, empty semester) are handled gracefully. Tested manually across all three available semesters.</w:t>
      </w:r>
    </w:p>
    <w:p/>
    <w:p>
      <w:r>
        <w:rPr>
          <w:b/>
          <w:sz w:val="22"/>
          <w:u w:val="single"/>
        </w:rPr>
        <w:t>5. v2.0 Potential Improvements</w:t>
      </w:r>
    </w:p>
    <w:p>
      <w:pPr>
        <w:pStyle w:val="ListBullet"/>
      </w:pPr>
      <w:r>
        <w:t>• Add enrolment-trend charts (line/bar graphs) per course across multiple semesters.</w:t>
      </w:r>
    </w:p>
    <w:p>
      <w:pPr>
        <w:pStyle w:val="ListBullet"/>
      </w:pPr>
      <w:r>
        <w:t>• Export the comparison report to PDF or Excel with one click.</w:t>
      </w:r>
    </w:p>
    <w:p>
      <w:pPr>
        <w:pStyle w:val="ListBullet"/>
      </w:pPr>
      <w:r>
        <w:t>• Support comparing more than two semesters simultaneously in a matrix view.</w:t>
      </w:r>
    </w:p>
    <w:p>
      <w:pPr>
        <w:pStyle w:val="ListBullet"/>
      </w:pPr>
      <w:r>
        <w:t>• Highlight courses whose enrolment dropped below a viability threshold.</w:t>
      </w:r>
    </w:p>
    <w:p>
      <w:r>
        <w:br w:type="page"/>
      </w:r>
    </w:p>
    <w:p>
      <w:pPr>
        <w:pStyle w:val="Heading1"/>
      </w:pPr>
      <w:r>
        <w:t>User Story 7: Visualize Classroom Utilization Statistics</w:t>
      </w:r>
    </w:p>
    <w:p>
      <w:r>
        <w:rPr>
          <w:b/>
          <w:sz w:val="22"/>
          <w:u w:val="single"/>
        </w:rPr>
        <w:t>1. User Story</w:t>
      </w:r>
    </w:p>
    <w:p>
      <w:r>
        <w:t>As a department coordinator, I want to visualise classroom utilisation statistics (such as percentage of time rooms are occupied), so that the college can optimise use of physical resources.</w:t>
      </w:r>
    </w:p>
    <w:p/>
    <w:p>
      <w:r>
        <w:rPr>
          <w:b/>
          <w:sz w:val="22"/>
          <w:u w:val="single"/>
        </w:rPr>
        <w:t>2. IOD Reference: IOD(7)_Pj2_T-1</w:t>
      </w:r>
    </w:p>
    <w:p>
      <w:r>
        <w:t>The Interaction Overview Diagram below maps the use cases designed and implemented to satisfy this user story. Diagram file: doc/IOD(7)_Pj2_T-1.png</w:t>
      </w:r>
    </w:p>
    <w:p>
      <w:r>
        <w:rPr>
          <w:b w:val="0"/>
          <w:i/>
        </w:rPr>
        <w:t>[IOD diagram image: IOD(7)_Pj2_T-1.png — see doc/ folder in the repository]</w:t>
      </w:r>
    </w:p>
    <w:p>
      <w:pPr>
        <w:pStyle w:val="ListBullet"/>
      </w:pPr>
      <w:r>
        <w:rPr>
          <w:b/>
        </w:rPr>
        <w:t>Use-Case Implementation Checklist:</w:t>
      </w:r>
    </w:p>
    <w:p>
      <w:pPr>
        <w:ind w:left="360"/>
      </w:pPr>
      <w:r>
        <w:t>✅ UC_ROOM — View Room Schedule  —  Implemented &amp; Tested  (Load and render the full weekly timetable grid for the selected room)</w:t>
      </w:r>
    </w:p>
    <w:p>
      <w:pPr>
        <w:ind w:left="360"/>
      </w:pPr>
      <w:r>
        <w:t>✅ UC_STATS — View Semester Statistics (room-level)  —  Implemented &amp; Tested  (Compute occupancy percentage: occupied hours / total schedulable hours × 100)</w:t>
      </w:r>
    </w:p>
    <w:p>
      <w:r>
        <w:rPr>
          <w:b/>
        </w:rPr>
        <w:t xml:space="preserve">Implementation Route: </w:t>
      </w:r>
      <w:r>
        <w:t>GET /schedule/room/&lt;room_name&gt;?semester=&lt;term&gt;  (stats embedded in room_timetable.html)</w:t>
      </w:r>
    </w:p>
    <w:p>
      <w:r>
        <w:rPr>
          <w:b/>
        </w:rPr>
        <w:t xml:space="preserve">Overall Status: </w:t>
      </w:r>
      <w:r>
        <w:t>✅ Fully Implemented</w:t>
      </w:r>
    </w:p>
    <w:p/>
    <w:p>
      <w:r>
        <w:rPr>
          <w:b/>
          <w:sz w:val="22"/>
          <w:u w:val="single"/>
        </w:rPr>
        <w:t>3. Demo Scenarios (Written — No Video)</w:t>
      </w:r>
    </w:p>
    <w:p>
      <w:r>
        <w:rPr>
          <w:b w:val="0"/>
          <w:i/>
        </w:rPr>
        <w:t>Note: Per assignment requirements this is a written version. No video is embedded.</w:t>
      </w:r>
    </w:p>
    <w:p/>
    <w:p>
      <w:r>
        <w:rPr>
          <w:b/>
          <w:color w:val="006400"/>
        </w:rPr>
        <w:t>🌞  Sunny-Day (Happy-Path) Scenarios</w:t>
      </w:r>
    </w:p>
    <w:p>
      <w:r>
        <w:rPr>
          <w:b/>
        </w:rPr>
        <w:t xml:space="preserve">  Scenario S1: View utilisation for a busy lecture hall</w:t>
      </w:r>
    </w:p>
    <w:p>
      <w:r>
        <w:t xml:space="preserve">  The coordinator selects 'Fall 2025' and 'SOC 150'. The room timetable page renders the weekly grid and below it displays: Overall occupancy (e.g., 42 %), Weekday occupancy (e.g., 50 %), and total scheduled sessions. The breakdown by day can be read directly from the populated grid.</w:t>
      </w:r>
    </w:p>
    <w:p/>
    <w:p>
      <w:r>
        <w:rPr>
          <w:b/>
          <w:color w:val="960000"/>
        </w:rPr>
        <w:t>🌧️  Rainy-Day (Negative-Path) Scenarios</w:t>
      </w:r>
    </w:p>
    <w:p>
      <w:r>
        <w:rPr>
          <w:b/>
        </w:rPr>
        <w:t xml:space="preserve">  Scenario R1: Empty room in a semester</w:t>
      </w:r>
    </w:p>
    <w:p>
      <w:r>
        <w:t xml:space="preserve">  The coordinator selects a room that has no classes assigned in the chosen semester. The grid is empty, and occupancy statistics display as 0 % with 0 scheduled sessions — informing the coordinator that the room is completely underutilised.</w:t>
      </w:r>
    </w:p>
    <w:p/>
    <w:p>
      <w:r>
        <w:rPr>
          <w:b/>
          <w:sz w:val="22"/>
          <w:u w:val="single"/>
        </w:rPr>
        <w:t>4. Self-Evaluated Score</w:t>
      </w:r>
    </w:p>
    <w:p>
      <w:r>
        <w:rPr>
          <w:b/>
        </w:rPr>
        <w:t xml:space="preserve">Score: </w:t>
      </w:r>
      <w:r>
        <w:t>4 / 5   ★★★★☆</w:t>
      </w:r>
    </w:p>
    <w:p>
      <w:r>
        <w:t>Overall and weekday occupancy percentages and total session count are displayed alongside the timetable grid. The feature delivers the core insight needed for resource optimisation. A minor deduction: a dedicated 'Utilisation Dashboard' page showing all rooms ranked by occupancy is absent — the current UX requires visiting each room individually.</w:t>
      </w:r>
    </w:p>
    <w:p/>
    <w:p>
      <w:r>
        <w:rPr>
          <w:b/>
          <w:sz w:val="22"/>
          <w:u w:val="single"/>
        </w:rPr>
        <w:t>5. v2.0 Potential Improvements</w:t>
      </w:r>
    </w:p>
    <w:p>
      <w:pPr>
        <w:pStyle w:val="ListBullet"/>
      </w:pPr>
      <w:r>
        <w:t>• Create a campus-wide utilisation dashboard listing all rooms sorted by occupancy.</w:t>
      </w:r>
    </w:p>
    <w:p>
      <w:pPr>
        <w:pStyle w:val="ListBullet"/>
      </w:pPr>
      <w:r>
        <w:t>• Add visual charts (heat-maps, bar charts) for per-day and per-hour breakdowns.</w:t>
      </w:r>
    </w:p>
    <w:p>
      <w:pPr>
        <w:pStyle w:val="ListBullet"/>
      </w:pPr>
      <w:r>
        <w:t>• Define configurable 'schedulable hours' per room instead of the fixed 08:00–20:00 window.</w:t>
      </w:r>
    </w:p>
    <w:p>
      <w:pPr>
        <w:pStyle w:val="ListBullet"/>
      </w:pPr>
      <w:r>
        <w:t>• Generate a PDF utilisation report suitable for administration presentations.</w:t>
      </w:r>
    </w:p>
    <w:p>
      <w:r>
        <w:br w:type="page"/>
      </w:r>
    </w:p>
    <w:p>
      <w:pPr>
        <w:pStyle w:val="Heading1"/>
      </w:pPr>
      <w:r>
        <w:t>User Story 8: Export Class Schedule</w:t>
      </w:r>
    </w:p>
    <w:p>
      <w:r>
        <w:rPr>
          <w:b/>
          <w:sz w:val="22"/>
          <w:u w:val="single"/>
        </w:rPr>
        <w:t>1. User Story</w:t>
      </w:r>
    </w:p>
    <w:p>
      <w:r>
        <w:t>As a scheduling committee member, I want to export the finalised class schedule to a downloadable format such as Excel or CSV, so that it can be shared easily with departments and administrative staff.</w:t>
      </w:r>
    </w:p>
    <w:p/>
    <w:p>
      <w:r>
        <w:rPr>
          <w:b/>
          <w:sz w:val="22"/>
          <w:u w:val="single"/>
        </w:rPr>
        <w:t>2. IOD Reference: IOD(8)_Pj2_T-1</w:t>
      </w:r>
    </w:p>
    <w:p>
      <w:r>
        <w:t>The Interaction Overview Diagram below maps the use cases designed and implemented to satisfy this user story. Diagram file: doc/IOD(8)_Pj2_T-1.png</w:t>
      </w:r>
    </w:p>
    <w:p>
      <w:r>
        <w:rPr>
          <w:b w:val="0"/>
          <w:i/>
        </w:rPr>
        <w:t>[IOD diagram image: IOD(8)_Pj2_T-1.png — see doc/ folder in the repository]</w:t>
      </w:r>
    </w:p>
    <w:p>
      <w:pPr>
        <w:pStyle w:val="ListBullet"/>
      </w:pPr>
      <w:r>
        <w:rPr>
          <w:b/>
        </w:rPr>
        <w:t>Use-Case Implementation Checklist:</w:t>
      </w:r>
    </w:p>
    <w:p>
      <w:pPr>
        <w:ind w:left="360"/>
      </w:pPr>
      <w:r>
        <w:t>✅ UC_SEARCH — Search and Filter Classes (optional pre-filter)  —  Implemented &amp; Tested  (Optionally filter the dataset before export)</w:t>
      </w:r>
    </w:p>
    <w:p>
      <w:pPr>
        <w:ind w:left="360"/>
      </w:pPr>
      <w:r>
        <w:t>✅ UC_EXPORT — Export Schedule  —  Implemented &amp; Tested  (Serialise the schedule database (full or filtered) to xlsx or csv and trigger browser download)</w:t>
      </w:r>
    </w:p>
    <w:p>
      <w:r>
        <w:rPr>
          <w:b/>
        </w:rPr>
        <w:t xml:space="preserve">Implementation Route: </w:t>
      </w:r>
      <w:r>
        <w:t>GET /export/schedule/&lt;format&gt;  (format = 'csv' or 'excel')</w:t>
      </w:r>
    </w:p>
    <w:p>
      <w:r>
        <w:rPr>
          <w:b/>
        </w:rPr>
        <w:t xml:space="preserve">Overall Status: </w:t>
      </w:r>
      <w:r>
        <w:t>✅ Fully Implemented</w:t>
      </w:r>
    </w:p>
    <w:p/>
    <w:p>
      <w:r>
        <w:rPr>
          <w:b/>
          <w:sz w:val="22"/>
          <w:u w:val="single"/>
        </w:rPr>
        <w:t>3. Demo Scenarios (Written — No Video)</w:t>
      </w:r>
    </w:p>
    <w:p>
      <w:r>
        <w:rPr>
          <w:b w:val="0"/>
          <w:i/>
        </w:rPr>
        <w:t>Note: Per assignment requirements this is a written version. No video is embedded.</w:t>
      </w:r>
    </w:p>
    <w:p/>
    <w:p>
      <w:r>
        <w:rPr>
          <w:b/>
          <w:color w:val="006400"/>
        </w:rPr>
        <w:t>🌞  Sunny-Day (Happy-Path) Scenarios</w:t>
      </w:r>
    </w:p>
    <w:p>
      <w:r>
        <w:rPr>
          <w:b/>
        </w:rPr>
        <w:t xml:space="preserve">  Scenario S1: Export full schedule as Excel (.xlsx)</w:t>
      </w:r>
    </w:p>
    <w:p>
      <w:r>
        <w:t xml:space="preserve">  The user clicks 'Export as Excel' from the home page. The system serialises the full schedule_database.csv into an Excel workbook and the browser downloads 'schedule_export.xlsx' with all columns and rows intact.</w:t>
      </w:r>
    </w:p>
    <w:p>
      <w:r>
        <w:rPr>
          <w:b/>
        </w:rPr>
        <w:t xml:space="preserve">  Scenario S2: Export full schedule as CSV</w:t>
      </w:r>
    </w:p>
    <w:p>
      <w:r>
        <w:t xml:space="preserve">  The user clicks 'Export as CSV'. The system returns 'schedule_export.csv' as a file download, preserving all normalised column names and data rows.</w:t>
      </w:r>
    </w:p>
    <w:p/>
    <w:p>
      <w:r>
        <w:rPr>
          <w:b/>
          <w:color w:val="960000"/>
        </w:rPr>
        <w:t>🌧️  Rainy-Day (Negative-Path) Scenarios</w:t>
      </w:r>
    </w:p>
    <w:p>
      <w:r>
        <w:rPr>
          <w:b/>
        </w:rPr>
        <w:t xml:space="preserve">  Scenario R1: Unsupported format requested</w:t>
      </w:r>
    </w:p>
    <w:p>
      <w:r>
        <w:t xml:space="preserve">  A user manually navigates to /export/schedule/pdf. The system returns HTTP 400 with message 'Unsupported format. Use csv or excel.' and no file is downloaded.</w:t>
      </w:r>
    </w:p>
    <w:p>
      <w:r>
        <w:rPr>
          <w:b/>
        </w:rPr>
        <w:t xml:space="preserve">  Scenario R2: Empty database</w:t>
      </w:r>
    </w:p>
    <w:p>
      <w:r>
        <w:t xml:space="preserve">  If the schedule database is empty (no files have been uploaded), the export still succeeds and returns a file containing only the header row, so downstream tools receive a valid (though empty) file.</w:t>
      </w:r>
    </w:p>
    <w:p/>
    <w:p>
      <w:r>
        <w:rPr>
          <w:b/>
          <w:sz w:val="22"/>
          <w:u w:val="single"/>
        </w:rPr>
        <w:t>4. Self-Evaluated Score</w:t>
      </w:r>
    </w:p>
    <w:p>
      <w:r>
        <w:rPr>
          <w:b/>
        </w:rPr>
        <w:t xml:space="preserve">Score: </w:t>
      </w:r>
      <w:r>
        <w:t>5 / 5   ★★★★★</w:t>
      </w:r>
    </w:p>
    <w:p>
      <w:r>
        <w:t>Both CSV and Excel export formats are implemented. The export route streams the file correctly using Flask's send_file with appropriate MIME types and download filenames. The export_service module is cleanly separated from routing logic. Tested manually and confirmed working in browser.</w:t>
      </w:r>
    </w:p>
    <w:p/>
    <w:p>
      <w:r>
        <w:rPr>
          <w:b/>
          <w:sz w:val="22"/>
          <w:u w:val="single"/>
        </w:rPr>
        <w:t>5. v2.0 Potential Improvements</w:t>
      </w:r>
    </w:p>
    <w:p>
      <w:pPr>
        <w:pStyle w:val="ListBullet"/>
      </w:pPr>
      <w:r>
        <w:t>• Support export with the currently active search/filter applied (export filtered results).</w:t>
      </w:r>
    </w:p>
    <w:p>
      <w:pPr>
        <w:pStyle w:val="ListBullet"/>
      </w:pPr>
      <w:r>
        <w:t>• Add a PDF export option for printing-ready formatted schedules.</w:t>
      </w:r>
    </w:p>
    <w:p>
      <w:pPr>
        <w:pStyle w:val="ListBullet"/>
      </w:pPr>
      <w:r>
        <w:t>• Let the user choose which columns to include in the export.</w:t>
      </w:r>
    </w:p>
    <w:p>
      <w:pPr>
        <w:pStyle w:val="ListBullet"/>
      </w:pPr>
      <w:r>
        <w:t>• Schedule automated weekly exports and email delivery to department heads.</w:t>
      </w:r>
    </w:p>
    <w:p>
      <w:r>
        <w:br w:type="page"/>
      </w:r>
    </w:p>
    <w:p>
      <w:pPr>
        <w:pStyle w:val="Heading1"/>
      </w:pPr>
      <w:r>
        <w:t>User Story 9: Delete Uploaded File</w:t>
      </w:r>
    </w:p>
    <w:p>
      <w:r>
        <w:rPr>
          <w:b/>
          <w:sz w:val="22"/>
          <w:u w:val="single"/>
        </w:rPr>
        <w:t>1. User Story</w:t>
      </w:r>
    </w:p>
    <w:p>
      <w:r>
        <w:t>As a scheduling committee member, I want to delete an uploaded Excel file from the system, so that I can remove outdated or incorrect data and keep the file list clean.</w:t>
      </w:r>
    </w:p>
    <w:p/>
    <w:p>
      <w:r>
        <w:rPr>
          <w:b/>
          <w:sz w:val="22"/>
          <w:u w:val="single"/>
        </w:rPr>
        <w:t>2. IOD Reference: IOD(9)_Pj2_T-1</w:t>
      </w:r>
    </w:p>
    <w:p>
      <w:r>
        <w:t>The Interaction Overview Diagram below maps the use cases designed and implemented to satisfy this user story. Diagram file: doc/IOD(9)_Pj2_T-1.png</w:t>
      </w:r>
    </w:p>
    <w:p>
      <w:r>
        <w:rPr>
          <w:b w:val="0"/>
          <w:i/>
        </w:rPr>
        <w:t>[IOD diagram image: IOD(9)_Pj2_T-1.png — see doc/ folder in the repository]</w:t>
      </w:r>
    </w:p>
    <w:p>
      <w:pPr>
        <w:pStyle w:val="ListBullet"/>
      </w:pPr>
      <w:r>
        <w:rPr>
          <w:b/>
        </w:rPr>
        <w:t>Use-Case Implementation Checklist:</w:t>
      </w:r>
    </w:p>
    <w:p>
      <w:pPr>
        <w:ind w:left="360"/>
      </w:pPr>
      <w:r>
        <w:t>✅ UC_REMOVE — Remove Uploaded File  —  Implemented &amp; Tested  (Delete file from uploads/ and rebuild schedule_database.csv from remaining files)</w:t>
      </w:r>
    </w:p>
    <w:p>
      <w:r>
        <w:rPr>
          <w:b/>
        </w:rPr>
        <w:t xml:space="preserve">Implementation Route: </w:t>
      </w:r>
      <w:r>
        <w:t>POST /delete/&lt;filename&gt;</w:t>
      </w:r>
    </w:p>
    <w:p>
      <w:r>
        <w:rPr>
          <w:b/>
        </w:rPr>
        <w:t xml:space="preserve">Overall Status: </w:t>
      </w:r>
      <w:r>
        <w:t>✅ Fully Implemented</w:t>
      </w:r>
    </w:p>
    <w:p/>
    <w:p>
      <w:r>
        <w:rPr>
          <w:b/>
          <w:sz w:val="22"/>
          <w:u w:val="single"/>
        </w:rPr>
        <w:t>3. Demo Scenarios (Written — No Video)</w:t>
      </w:r>
    </w:p>
    <w:p>
      <w:r>
        <w:rPr>
          <w:b w:val="0"/>
          <w:i/>
        </w:rPr>
        <w:t>Note: Per assignment requirements this is a written version. No video is embedded.</w:t>
      </w:r>
    </w:p>
    <w:p/>
    <w:p>
      <w:r>
        <w:rPr>
          <w:b/>
          <w:color w:val="006400"/>
        </w:rPr>
        <w:t>🌞  Sunny-Day (Happy-Path) Scenarios</w:t>
      </w:r>
    </w:p>
    <w:p>
      <w:r>
        <w:rPr>
          <w:b/>
        </w:rPr>
        <w:t xml:space="preserve">  Scenario S1: Delete an existing uploaded file</w:t>
      </w:r>
    </w:p>
    <w:p>
      <w:r>
        <w:t xml:space="preserve">  The user navigates to 'Uploaded Files', finds 'Bellini Classes S25.xlsx' in the list, and clicks the 'Remove' button next to it. The system deletes the file from uploads/, rebuilds the schedule database from the remaining two files, and redirects to the file list with the message 'Deleted file: Bellini Classes S25.xlsx. Rebuilt schedule with N rows.' — the deleted file no longer appears in the list.</w:t>
      </w:r>
    </w:p>
    <w:p/>
    <w:p>
      <w:r>
        <w:rPr>
          <w:b/>
          <w:color w:val="960000"/>
        </w:rPr>
        <w:t>🌧️  Rainy-Day (Negative-Path) Scenarios</w:t>
      </w:r>
    </w:p>
    <w:p>
      <w:r>
        <w:rPr>
          <w:b/>
        </w:rPr>
        <w:t xml:space="preserve">  Scenario R1: File not found</w:t>
      </w:r>
    </w:p>
    <w:p>
      <w:r>
        <w:t xml:space="preserve">  An attacker or stale link attempts to delete 'nonexistent.xlsx'. The system finds no file matching that name in uploads/ and redirects back to the file list with the message 'File not found: nonexistent.xlsx' — the database is unchanged.</w:t>
      </w:r>
    </w:p>
    <w:p>
      <w:r>
        <w:rPr>
          <w:b/>
        </w:rPr>
        <w:t xml:space="preserve">  Scenario R2: Path-traversal attempt</w:t>
      </w:r>
    </w:p>
    <w:p>
      <w:r>
        <w:t xml:space="preserve">  The filename parameter contains directory traversal characters (e.g., '../main.py'). The system applies os.path.basename() to the filename, which strips directory components, and either finds no matching file or matches only the basename, preventing any outside-uploads deletion.</w:t>
      </w:r>
    </w:p>
    <w:p/>
    <w:p>
      <w:r>
        <w:rPr>
          <w:b/>
          <w:sz w:val="22"/>
          <w:u w:val="single"/>
        </w:rPr>
        <w:t>4. Self-Evaluated Score</w:t>
      </w:r>
    </w:p>
    <w:p>
      <w:r>
        <w:rPr>
          <w:b/>
        </w:rPr>
        <w:t xml:space="preserve">Score: </w:t>
      </w:r>
      <w:r>
        <w:t>5 / 5   ★★★★★</w:t>
      </w:r>
    </w:p>
    <w:p>
      <w:r>
        <w:t>The delete route correctly removes the file and atomically rebuilds the database from remaining uploads. Path traversal is mitigated via os.path.basename(). The user receives clear feedback in both success and failure cases. Manually verified with all three semester files.</w:t>
      </w:r>
    </w:p>
    <w:p/>
    <w:p>
      <w:r>
        <w:rPr>
          <w:b/>
          <w:sz w:val="22"/>
          <w:u w:val="single"/>
        </w:rPr>
        <w:t>5. v2.0 Potential Improvements</w:t>
      </w:r>
    </w:p>
    <w:p>
      <w:pPr>
        <w:pStyle w:val="ListBullet"/>
      </w:pPr>
      <w:r>
        <w:t>• Add a confirmation modal ('Are you sure?') before deletion to prevent accidental removal.</w:t>
      </w:r>
    </w:p>
    <w:p>
      <w:pPr>
        <w:pStyle w:val="ListBullet"/>
      </w:pPr>
      <w:r>
        <w:t>• Implement soft-delete / archive instead of permanent deletion, allowing restoration.</w:t>
      </w:r>
    </w:p>
    <w:p>
      <w:pPr>
        <w:pStyle w:val="ListBullet"/>
      </w:pPr>
      <w:r>
        <w:t>• Keep an audit log of who deleted which file and when.</w:t>
      </w:r>
    </w:p>
    <w:p>
      <w:pPr>
        <w:pStyle w:val="ListBullet"/>
      </w:pPr>
      <w:r>
        <w:t>• Allow bulk deletion of multiple files at once.</w:t>
      </w:r>
    </w:p>
    <w:p>
      <w:r>
        <w:br w:type="page"/>
      </w:r>
    </w:p>
    <w:p>
      <w:pPr>
        <w:pStyle w:val="Heading1"/>
      </w:pPr>
      <w:r>
        <w:t>User Story 10: View Detailed Class Information</w:t>
      </w:r>
    </w:p>
    <w:p>
      <w:r>
        <w:rPr>
          <w:b/>
          <w:sz w:val="22"/>
          <w:u w:val="single"/>
        </w:rPr>
        <w:t>1. User Story</w:t>
      </w:r>
    </w:p>
    <w:p>
      <w:r>
        <w:t>As a scheduling committee member, I want to view the detailed information of a specific class, so that I can review all of its attributes including enrolment, room assignment, meeting days, and times.</w:t>
      </w:r>
    </w:p>
    <w:p/>
    <w:p>
      <w:r>
        <w:rPr>
          <w:b/>
          <w:sz w:val="22"/>
          <w:u w:val="single"/>
        </w:rPr>
        <w:t>2. IOD Reference: IOD(10)_Pj2_T-1</w:t>
      </w:r>
    </w:p>
    <w:p>
      <w:r>
        <w:t>The Interaction Overview Diagram below maps the use cases designed and implemented to satisfy this user story. Diagram file: doc/IOD(10)_Pj2_T-1.png</w:t>
      </w:r>
    </w:p>
    <w:p>
      <w:r>
        <w:rPr>
          <w:b w:val="0"/>
          <w:i/>
        </w:rPr>
        <w:t>[IOD diagram image: IOD(10)_Pj2_T-1.png — see doc/ folder in the repository]</w:t>
      </w:r>
    </w:p>
    <w:p>
      <w:pPr>
        <w:pStyle w:val="ListBullet"/>
      </w:pPr>
      <w:r>
        <w:rPr>
          <w:b/>
        </w:rPr>
        <w:t>Use-Case Implementation Checklist:</w:t>
      </w:r>
    </w:p>
    <w:p>
      <w:pPr>
        <w:ind w:left="360"/>
      </w:pPr>
      <w:r>
        <w:t>✅ UC_SEARCH — Search and Filter Classes  —  Implemented &amp; Tested  (Locate the target class using at least one search criterion)</w:t>
      </w:r>
    </w:p>
    <w:p>
      <w:pPr>
        <w:ind w:left="360"/>
      </w:pPr>
      <w:r>
        <w:t>✅ UC_DETAILS — View Class Details  —  Implemented &amp; Tested  (Display all attributes: CRN, course code, title, section, credits, instructor, enrolment, room, meeting days, meeting times, semester)</w:t>
      </w:r>
    </w:p>
    <w:p>
      <w:r>
        <w:rPr>
          <w:b/>
        </w:rPr>
        <w:t xml:space="preserve">Implementation Route: </w:t>
      </w:r>
      <w:r>
        <w:t>GET /schedule/search  (detail inline within search result cards)</w:t>
      </w:r>
    </w:p>
    <w:p>
      <w:r>
        <w:rPr>
          <w:b/>
        </w:rPr>
        <w:t xml:space="preserve">Overall Status: </w:t>
      </w:r>
      <w:r>
        <w:t>✅ Fully Implemented</w:t>
      </w:r>
    </w:p>
    <w:p/>
    <w:p>
      <w:r>
        <w:rPr>
          <w:b/>
          <w:sz w:val="22"/>
          <w:u w:val="single"/>
        </w:rPr>
        <w:t>3. Demo Scenarios (Written — No Video)</w:t>
      </w:r>
    </w:p>
    <w:p>
      <w:r>
        <w:rPr>
          <w:b w:val="0"/>
          <w:i/>
        </w:rPr>
        <w:t>Note: Per assignment requirements this is a written version. No video is embedded.</w:t>
      </w:r>
    </w:p>
    <w:p/>
    <w:p>
      <w:r>
        <w:rPr>
          <w:b/>
          <w:color w:val="006400"/>
        </w:rPr>
        <w:t>🌞  Sunny-Day (Happy-Path) Scenarios</w:t>
      </w:r>
    </w:p>
    <w:p>
      <w:r>
        <w:rPr>
          <w:b/>
        </w:rPr>
        <w:t xml:space="preserve">  Scenario S1: View full details of a known class by CRN or course code</w:t>
      </w:r>
    </w:p>
    <w:p>
      <w:r>
        <w:t xml:space="preserve">  The user navigates to 'Search &amp; Filter Classes', enters '4703' in the Course Code field, and clicks Search. Each result card shows: CRN, department, course number, title, section, instructor (or 'TBA'), room (or 'TBA'), meeting days, meeting times, semester, and enrolment — providing a complete data snapshot of the class.</w:t>
      </w:r>
    </w:p>
    <w:p/>
    <w:p>
      <w:r>
        <w:rPr>
          <w:b/>
          <w:color w:val="960000"/>
        </w:rPr>
        <w:t>🌧️  Rainy-Day (Negative-Path) Scenarios</w:t>
      </w:r>
    </w:p>
    <w:p>
      <w:r>
        <w:rPr>
          <w:b/>
        </w:rPr>
        <w:t xml:space="preserve">  Scenario R1: Class with missing/TBA attributes</w:t>
      </w:r>
    </w:p>
    <w:p>
      <w:r>
        <w:t xml:space="preserve">  Some rows in the database have 'TBA' or blank values for instructor, room, or times. The detail card displays 'TBA' for those fields rather than crashing or showing blank/empty cells, preserving readability.</w:t>
      </w:r>
    </w:p>
    <w:p>
      <w:r>
        <w:rPr>
          <w:b/>
        </w:rPr>
        <w:t xml:space="preserve">  Scenario R2: Search returns no results for that class</w:t>
      </w:r>
    </w:p>
    <w:p>
      <w:r>
        <w:t xml:space="preserve">  The user searches for a CRN that does not exist. The system displays 'No classes found matching your search criteria.' and the user is prompted to refine the query.</w:t>
      </w:r>
    </w:p>
    <w:p/>
    <w:p>
      <w:r>
        <w:rPr>
          <w:b/>
          <w:sz w:val="22"/>
          <w:u w:val="single"/>
        </w:rPr>
        <w:t>4. Self-Evaluated Score</w:t>
      </w:r>
    </w:p>
    <w:p>
      <w:r>
        <w:rPr>
          <w:b/>
        </w:rPr>
        <w:t xml:space="preserve">Score: </w:t>
      </w:r>
      <w:r>
        <w:t>4 / 5   ★★★★☆</w:t>
      </w:r>
    </w:p>
    <w:p>
      <w:r>
        <w:t>All required attributes (CRN, course code, title, section, instructor, enrolment, room, meeting days, times, semester) are displayed inline in the search result cards. 'TBA' is shown gracefully for missing values. A minor deduction: there is no dedicated per-class permalink page (the detail is embedded within search results rather than on its own URL), which limits shareability.</w:t>
      </w:r>
    </w:p>
    <w:p/>
    <w:p>
      <w:r>
        <w:rPr>
          <w:b/>
          <w:sz w:val="22"/>
          <w:u w:val="single"/>
        </w:rPr>
        <w:t>5. v2.0 Potential Improvements</w:t>
      </w:r>
    </w:p>
    <w:p>
      <w:pPr>
        <w:pStyle w:val="ListBullet"/>
      </w:pPr>
      <w:r>
        <w:t>• Add a dedicated class-detail page at /schedule/class/&lt;crn&gt; with a shareable URL.</w:t>
      </w:r>
    </w:p>
    <w:p>
      <w:pPr>
        <w:pStyle w:val="ListBullet"/>
      </w:pPr>
      <w:r>
        <w:t>• Show historical enrolment trends (past semesters) for the same course.</w:t>
      </w:r>
    </w:p>
    <w:p>
      <w:pPr>
        <w:pStyle w:val="ListBullet"/>
      </w:pPr>
      <w:r>
        <w:t>• Display a mini room-map or building photo to help committee members visualise location.</w:t>
      </w:r>
    </w:p>
    <w:p>
      <w:pPr>
        <w:pStyle w:val="ListBullet"/>
      </w:pPr>
      <w:r>
        <w:t>• Allow inline editing of class attributes directly from the detail view.</w:t>
      </w:r>
    </w:p>
    <w:p>
      <w:r>
        <w:br w:type="page"/>
      </w:r>
    </w:p>
    <w:p>
      <w:pPr>
        <w:pStyle w:val="Heading1"/>
      </w:pPr>
      <w:r>
        <w:t>Summary: User Story Scores</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rPr>
                <w:b/>
              </w:rPr>
              <w:t>US #</w:t>
            </w:r>
          </w:p>
        </w:tc>
        <w:tc>
          <w:tcPr>
            <w:tcW w:type="dxa" w:w="2340"/>
          </w:tcPr>
          <w:p>
            <w:r>
              <w:rPr>
                <w:b/>
              </w:rPr>
              <w:t>Title</w:t>
            </w:r>
          </w:p>
        </w:tc>
        <w:tc>
          <w:tcPr>
            <w:tcW w:type="dxa" w:w="2340"/>
          </w:tcPr>
          <w:p>
            <w:r>
              <w:rPr>
                <w:b/>
              </w:rPr>
              <w:t>Implemented?</w:t>
            </w:r>
          </w:p>
        </w:tc>
        <w:tc>
          <w:tcPr>
            <w:tcW w:type="dxa" w:w="2340"/>
          </w:tcPr>
          <w:p>
            <w:r>
              <w:rPr>
                <w:b/>
              </w:rPr>
              <w:t>Score (/ 5)</w:t>
            </w:r>
          </w:p>
        </w:tc>
      </w:tr>
      <w:tr>
        <w:tc>
          <w:tcPr>
            <w:tcW w:type="dxa" w:w="2340"/>
          </w:tcPr>
          <w:p>
            <w:r>
              <w:t>US1 *</w:t>
            </w:r>
          </w:p>
        </w:tc>
        <w:tc>
          <w:tcPr>
            <w:tcW w:type="dxa" w:w="2340"/>
          </w:tcPr>
          <w:p>
            <w:r>
              <w:t>Upload Excel File &amp; Import Class Data</w:t>
            </w:r>
          </w:p>
        </w:tc>
        <w:tc>
          <w:tcPr>
            <w:tcW w:type="dxa" w:w="2340"/>
          </w:tcPr>
          <w:p>
            <w:r>
              <w:t>✅ Yes</w:t>
            </w:r>
          </w:p>
        </w:tc>
        <w:tc>
          <w:tcPr>
            <w:tcW w:type="dxa" w:w="2340"/>
          </w:tcPr>
          <w:p>
            <w:r>
              <w:t>5 / 5</w:t>
            </w:r>
          </w:p>
        </w:tc>
      </w:tr>
      <w:tr>
        <w:tc>
          <w:tcPr>
            <w:tcW w:type="dxa" w:w="2340"/>
          </w:tcPr>
          <w:p>
            <w:r>
              <w:t>US2 *</w:t>
            </w:r>
          </w:p>
        </w:tc>
        <w:tc>
          <w:tcPr>
            <w:tcW w:type="dxa" w:w="2340"/>
          </w:tcPr>
          <w:p>
            <w:r>
              <w:t>Search &amp; Filter Classes</w:t>
            </w:r>
          </w:p>
        </w:tc>
        <w:tc>
          <w:tcPr>
            <w:tcW w:type="dxa" w:w="2340"/>
          </w:tcPr>
          <w:p>
            <w:r>
              <w:t>✅ Yes</w:t>
            </w:r>
          </w:p>
        </w:tc>
        <w:tc>
          <w:tcPr>
            <w:tcW w:type="dxa" w:w="2340"/>
          </w:tcPr>
          <w:p>
            <w:r>
              <w:t>5 / 5</w:t>
            </w:r>
          </w:p>
        </w:tc>
      </w:tr>
      <w:tr>
        <w:tc>
          <w:tcPr>
            <w:tcW w:type="dxa" w:w="2340"/>
          </w:tcPr>
          <w:p>
            <w:r>
              <w:t>US3</w:t>
            </w:r>
          </w:p>
        </w:tc>
        <w:tc>
          <w:tcPr>
            <w:tcW w:type="dxa" w:w="2340"/>
          </w:tcPr>
          <w:p>
            <w:r>
              <w:t>View Room Weekly Timetable</w:t>
            </w:r>
          </w:p>
        </w:tc>
        <w:tc>
          <w:tcPr>
            <w:tcW w:type="dxa" w:w="2340"/>
          </w:tcPr>
          <w:p>
            <w:r>
              <w:t>✅ Yes</w:t>
            </w:r>
          </w:p>
        </w:tc>
        <w:tc>
          <w:tcPr>
            <w:tcW w:type="dxa" w:w="2340"/>
          </w:tcPr>
          <w:p>
            <w:r>
              <w:t>5 / 5</w:t>
            </w:r>
          </w:p>
        </w:tc>
      </w:tr>
      <w:tr>
        <w:tc>
          <w:tcPr>
            <w:tcW w:type="dxa" w:w="2340"/>
          </w:tcPr>
          <w:p>
            <w:r>
              <w:t>US4</w:t>
            </w:r>
          </w:p>
        </w:tc>
        <w:tc>
          <w:tcPr>
            <w:tcW w:type="dxa" w:w="2340"/>
          </w:tcPr>
          <w:p>
            <w:r>
              <w:t>View Instructor Weekly Schedule</w:t>
            </w:r>
          </w:p>
        </w:tc>
        <w:tc>
          <w:tcPr>
            <w:tcW w:type="dxa" w:w="2340"/>
          </w:tcPr>
          <w:p>
            <w:r>
              <w:t>✅ Yes</w:t>
            </w:r>
          </w:p>
        </w:tc>
        <w:tc>
          <w:tcPr>
            <w:tcW w:type="dxa" w:w="2340"/>
          </w:tcPr>
          <w:p>
            <w:r>
              <w:t>5 / 5</w:t>
            </w:r>
          </w:p>
        </w:tc>
      </w:tr>
      <w:tr>
        <w:tc>
          <w:tcPr>
            <w:tcW w:type="dxa" w:w="2340"/>
          </w:tcPr>
          <w:p>
            <w:r>
              <w:t>US5</w:t>
            </w:r>
          </w:p>
        </w:tc>
        <w:tc>
          <w:tcPr>
            <w:tcW w:type="dxa" w:w="2340"/>
          </w:tcPr>
          <w:p>
            <w:r>
              <w:t>Suggest Available Rooms &amp; Time Slots</w:t>
            </w:r>
          </w:p>
        </w:tc>
        <w:tc>
          <w:tcPr>
            <w:tcW w:type="dxa" w:w="2340"/>
          </w:tcPr>
          <w:p>
            <w:r>
              <w:t>✅ Yes</w:t>
            </w:r>
          </w:p>
        </w:tc>
        <w:tc>
          <w:tcPr>
            <w:tcW w:type="dxa" w:w="2340"/>
          </w:tcPr>
          <w:p>
            <w:r>
              <w:t>4 / 5</w:t>
            </w:r>
          </w:p>
        </w:tc>
      </w:tr>
      <w:tr>
        <w:tc>
          <w:tcPr>
            <w:tcW w:type="dxa" w:w="2340"/>
          </w:tcPr>
          <w:p>
            <w:r>
              <w:t>US6</w:t>
            </w:r>
          </w:p>
        </w:tc>
        <w:tc>
          <w:tcPr>
            <w:tcW w:type="dxa" w:w="2340"/>
          </w:tcPr>
          <w:p>
            <w:r>
              <w:t>Compare Semester Schedules</w:t>
            </w:r>
          </w:p>
        </w:tc>
        <w:tc>
          <w:tcPr>
            <w:tcW w:type="dxa" w:w="2340"/>
          </w:tcPr>
          <w:p>
            <w:r>
              <w:t>✅ Yes</w:t>
            </w:r>
          </w:p>
        </w:tc>
        <w:tc>
          <w:tcPr>
            <w:tcW w:type="dxa" w:w="2340"/>
          </w:tcPr>
          <w:p>
            <w:r>
              <w:t>5 / 5</w:t>
            </w:r>
          </w:p>
        </w:tc>
      </w:tr>
      <w:tr>
        <w:tc>
          <w:tcPr>
            <w:tcW w:type="dxa" w:w="2340"/>
          </w:tcPr>
          <w:p>
            <w:r>
              <w:t>US7</w:t>
            </w:r>
          </w:p>
        </w:tc>
        <w:tc>
          <w:tcPr>
            <w:tcW w:type="dxa" w:w="2340"/>
          </w:tcPr>
          <w:p>
            <w:r>
              <w:t>Visualize Classroom Utilization Statistics</w:t>
            </w:r>
          </w:p>
        </w:tc>
        <w:tc>
          <w:tcPr>
            <w:tcW w:type="dxa" w:w="2340"/>
          </w:tcPr>
          <w:p>
            <w:r>
              <w:t>✅ Yes</w:t>
            </w:r>
          </w:p>
        </w:tc>
        <w:tc>
          <w:tcPr>
            <w:tcW w:type="dxa" w:w="2340"/>
          </w:tcPr>
          <w:p>
            <w:r>
              <w:t>4 / 5</w:t>
            </w:r>
          </w:p>
        </w:tc>
      </w:tr>
      <w:tr>
        <w:tc>
          <w:tcPr>
            <w:tcW w:type="dxa" w:w="2340"/>
          </w:tcPr>
          <w:p>
            <w:r>
              <w:t>US8</w:t>
            </w:r>
          </w:p>
        </w:tc>
        <w:tc>
          <w:tcPr>
            <w:tcW w:type="dxa" w:w="2340"/>
          </w:tcPr>
          <w:p>
            <w:r>
              <w:t>Export Class Schedule</w:t>
            </w:r>
          </w:p>
        </w:tc>
        <w:tc>
          <w:tcPr>
            <w:tcW w:type="dxa" w:w="2340"/>
          </w:tcPr>
          <w:p>
            <w:r>
              <w:t>✅ Yes</w:t>
            </w:r>
          </w:p>
        </w:tc>
        <w:tc>
          <w:tcPr>
            <w:tcW w:type="dxa" w:w="2340"/>
          </w:tcPr>
          <w:p>
            <w:r>
              <w:t>5 / 5</w:t>
            </w:r>
          </w:p>
        </w:tc>
      </w:tr>
      <w:tr>
        <w:tc>
          <w:tcPr>
            <w:tcW w:type="dxa" w:w="2340"/>
          </w:tcPr>
          <w:p>
            <w:r>
              <w:t>US9</w:t>
            </w:r>
          </w:p>
        </w:tc>
        <w:tc>
          <w:tcPr>
            <w:tcW w:type="dxa" w:w="2340"/>
          </w:tcPr>
          <w:p>
            <w:r>
              <w:t>Delete Uploaded File</w:t>
            </w:r>
          </w:p>
        </w:tc>
        <w:tc>
          <w:tcPr>
            <w:tcW w:type="dxa" w:w="2340"/>
          </w:tcPr>
          <w:p>
            <w:r>
              <w:t>✅ Yes</w:t>
            </w:r>
          </w:p>
        </w:tc>
        <w:tc>
          <w:tcPr>
            <w:tcW w:type="dxa" w:w="2340"/>
          </w:tcPr>
          <w:p>
            <w:r>
              <w:t>5 / 5</w:t>
            </w:r>
          </w:p>
        </w:tc>
      </w:tr>
      <w:tr>
        <w:tc>
          <w:tcPr>
            <w:tcW w:type="dxa" w:w="2340"/>
          </w:tcPr>
          <w:p>
            <w:r>
              <w:t>US10</w:t>
            </w:r>
          </w:p>
        </w:tc>
        <w:tc>
          <w:tcPr>
            <w:tcW w:type="dxa" w:w="2340"/>
          </w:tcPr>
          <w:p>
            <w:r>
              <w:t>View Detailed Class Information</w:t>
            </w:r>
          </w:p>
        </w:tc>
        <w:tc>
          <w:tcPr>
            <w:tcW w:type="dxa" w:w="2340"/>
          </w:tcPr>
          <w:p>
            <w:r>
              <w:t>✅ Yes</w:t>
            </w:r>
          </w:p>
        </w:tc>
        <w:tc>
          <w:tcPr>
            <w:tcW w:type="dxa" w:w="2340"/>
          </w:tcPr>
          <w:p>
            <w:r>
              <w:t>4 / 5</w:t>
            </w:r>
          </w:p>
        </w:tc>
      </w:tr>
    </w:tbl>
    <w:p/>
    <w:p>
      <w:r>
        <w:t>* Mandatory user story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